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7C78" w14:textId="1611BE96" w:rsidR="00DE3933" w:rsidRPr="009D1C23" w:rsidRDefault="00000000" w:rsidP="009D1C23">
      <w:pPr>
        <w:pStyle w:val="Heading1"/>
        <w:spacing w:line="360" w:lineRule="auto"/>
        <w:rPr>
          <w:rFonts w:ascii="Arial" w:hAnsi="Arial" w:cs="Arial"/>
          <w:sz w:val="20"/>
          <w:szCs w:val="20"/>
        </w:rPr>
      </w:pPr>
      <w:r w:rsidRPr="00DE3933">
        <w:rPr>
          <w:sz w:val="36"/>
          <w:szCs w:val="36"/>
        </w:rPr>
        <w:t>Admin Profile Page</w:t>
      </w:r>
      <w:r w:rsidR="000821DE" w:rsidRPr="00DE3933">
        <w:rPr>
          <w:sz w:val="36"/>
          <w:szCs w:val="36"/>
        </w:rPr>
        <w:t xml:space="preserve"> - </w:t>
      </w:r>
      <w:r w:rsidRPr="00DE3933">
        <w:rPr>
          <w:sz w:val="36"/>
          <w:szCs w:val="36"/>
        </w:rPr>
        <w:t xml:space="preserve">UX </w:t>
      </w:r>
      <w:r w:rsidR="000821DE" w:rsidRPr="00DE3933">
        <w:rPr>
          <w:sz w:val="36"/>
          <w:szCs w:val="36"/>
        </w:rPr>
        <w:t>Report</w:t>
      </w:r>
      <w:r w:rsidR="00DE3933">
        <w:rPr>
          <w:sz w:val="36"/>
          <w:szCs w:val="36"/>
        </w:rPr>
        <w:br/>
      </w:r>
      <w:r>
        <w:rPr>
          <w:rFonts w:ascii="Arial" w:hAnsi="Arial" w:cs="Arial"/>
          <w:sz w:val="20"/>
          <w:szCs w:val="20"/>
        </w:rPr>
        <w:pict w14:anchorId="3BE5903C">
          <v:rect id="_x0000_i1025" style="width:0;height:1.5pt" o:hralign="center" o:hrstd="t" o:hr="t" fillcolor="#a0a0a0" stroked="f"/>
        </w:pict>
      </w:r>
      <w:r w:rsidR="009D1C23">
        <w:rPr>
          <w:rFonts w:ascii="Arial" w:hAnsi="Arial" w:cs="Arial"/>
          <w:sz w:val="20"/>
          <w:szCs w:val="20"/>
        </w:rPr>
        <w:br/>
      </w:r>
    </w:p>
    <w:p w14:paraId="068C78F7" w14:textId="77777777" w:rsidR="00DE3933" w:rsidRPr="003D4267" w:rsidRDefault="00DE3933" w:rsidP="00DE3933">
      <w:pPr>
        <w:spacing w:line="400" w:lineRule="exact"/>
        <w:rPr>
          <w:b/>
          <w:bCs/>
          <w:sz w:val="28"/>
          <w:szCs w:val="28"/>
        </w:rPr>
      </w:pPr>
      <w:r w:rsidRPr="003D4267">
        <w:rPr>
          <w:rFonts w:ascii="Calibri" w:hAnsi="Calibri" w:cs="Calibri"/>
          <w:b/>
          <w:bCs/>
          <w:color w:val="156082"/>
          <w:sz w:val="28"/>
          <w:szCs w:val="28"/>
        </w:rPr>
        <w:t>Table of Contents:</w:t>
      </w:r>
    </w:p>
    <w:p w14:paraId="182FD1F4" w14:textId="06E7091A" w:rsidR="00DE3933" w:rsidRDefault="00BF077A" w:rsidP="00BF077A">
      <w:pPr>
        <w:pStyle w:val="ListParagraph"/>
        <w:numPr>
          <w:ilvl w:val="0"/>
          <w:numId w:val="16"/>
        </w:numPr>
      </w:pPr>
      <w:hyperlink w:anchor="_1._Page_Structure" w:history="1">
        <w:r w:rsidRPr="003C5C1F">
          <w:rPr>
            <w:rStyle w:val="Hyperlink"/>
          </w:rPr>
          <w:t>Overview</w:t>
        </w:r>
      </w:hyperlink>
    </w:p>
    <w:p w14:paraId="5728A6A6" w14:textId="7DFAF92E" w:rsidR="00BF077A" w:rsidRDefault="00BE78A6" w:rsidP="00BF077A">
      <w:pPr>
        <w:pStyle w:val="ListParagraph"/>
        <w:numPr>
          <w:ilvl w:val="0"/>
          <w:numId w:val="16"/>
        </w:numPr>
      </w:pPr>
      <w:hyperlink w:anchor="_2._Major_Strategic" w:history="1">
        <w:r w:rsidRPr="003C5C1F">
          <w:rPr>
            <w:rStyle w:val="Hyperlink"/>
          </w:rPr>
          <w:t>Major Findings</w:t>
        </w:r>
      </w:hyperlink>
    </w:p>
    <w:p w14:paraId="7E4E3E47" w14:textId="5B4F968B" w:rsidR="00BE78A6" w:rsidRDefault="00BE78A6" w:rsidP="00BF077A">
      <w:pPr>
        <w:pStyle w:val="ListParagraph"/>
        <w:numPr>
          <w:ilvl w:val="0"/>
          <w:numId w:val="16"/>
        </w:numPr>
      </w:pPr>
      <w:hyperlink w:anchor="_3._Risk_&amp;" w:history="1">
        <w:r w:rsidRPr="003C5C1F">
          <w:rPr>
            <w:rStyle w:val="Hyperlink"/>
          </w:rPr>
          <w:t>Risk &amp; Governance Observations</w:t>
        </w:r>
      </w:hyperlink>
    </w:p>
    <w:p w14:paraId="74ECEECC" w14:textId="13F6BE22" w:rsidR="00BE78A6" w:rsidRDefault="00BE78A6" w:rsidP="00BF077A">
      <w:pPr>
        <w:pStyle w:val="ListParagraph"/>
        <w:numPr>
          <w:ilvl w:val="0"/>
          <w:numId w:val="16"/>
        </w:numPr>
      </w:pPr>
      <w:hyperlink w:anchor="_4._UX_Maturity" w:history="1">
        <w:r w:rsidRPr="003C5C1F">
          <w:rPr>
            <w:rStyle w:val="Hyperlink"/>
          </w:rPr>
          <w:t>UX Maturity Assessment</w:t>
        </w:r>
      </w:hyperlink>
    </w:p>
    <w:p w14:paraId="4DC91260" w14:textId="5743492A" w:rsidR="00BE78A6" w:rsidRDefault="00BE78A6" w:rsidP="00BF077A">
      <w:pPr>
        <w:pStyle w:val="ListParagraph"/>
        <w:numPr>
          <w:ilvl w:val="0"/>
          <w:numId w:val="16"/>
        </w:numPr>
      </w:pPr>
      <w:hyperlink w:anchor="_5._Current_Workflow" w:history="1">
        <w:r w:rsidRPr="003C5C1F">
          <w:rPr>
            <w:rStyle w:val="Hyperlink"/>
          </w:rPr>
          <w:t>Current Workflow (Observed)</w:t>
        </w:r>
      </w:hyperlink>
    </w:p>
    <w:p w14:paraId="5861C89E" w14:textId="1790AB30" w:rsidR="002E7D62" w:rsidRDefault="002E7D62" w:rsidP="00BF077A">
      <w:pPr>
        <w:pStyle w:val="ListParagraph"/>
        <w:numPr>
          <w:ilvl w:val="0"/>
          <w:numId w:val="16"/>
        </w:numPr>
      </w:pPr>
      <w:hyperlink w:anchor="_6._Workflow_Challenges" w:history="1">
        <w:r w:rsidRPr="003C5C1F">
          <w:rPr>
            <w:rStyle w:val="Hyperlink"/>
          </w:rPr>
          <w:t>Workflow Challeng</w:t>
        </w:r>
        <w:r w:rsidR="003C5C1F">
          <w:rPr>
            <w:rStyle w:val="Hyperlink"/>
          </w:rPr>
          <w:t>es</w:t>
        </w:r>
      </w:hyperlink>
    </w:p>
    <w:p w14:paraId="5D07C854" w14:textId="404FBB0C" w:rsidR="00BE78A6" w:rsidRDefault="00BE78A6" w:rsidP="00BF077A">
      <w:pPr>
        <w:pStyle w:val="ListParagraph"/>
        <w:numPr>
          <w:ilvl w:val="0"/>
          <w:numId w:val="16"/>
        </w:numPr>
      </w:pPr>
      <w:hyperlink w:anchor="_7._Recommended_Workflow" w:history="1">
        <w:r w:rsidRPr="00600902">
          <w:rPr>
            <w:rStyle w:val="Hyperlink"/>
          </w:rPr>
          <w:t>Recommended Workflow (UX Optimized)</w:t>
        </w:r>
      </w:hyperlink>
    </w:p>
    <w:p w14:paraId="4011E127" w14:textId="64D16CD8" w:rsidR="00BE78A6" w:rsidRDefault="002E1C5B" w:rsidP="00BF077A">
      <w:pPr>
        <w:pStyle w:val="ListParagraph"/>
        <w:numPr>
          <w:ilvl w:val="0"/>
          <w:numId w:val="16"/>
        </w:numPr>
      </w:pPr>
      <w:hyperlink w:anchor="_8._Final_Summary" w:history="1">
        <w:r w:rsidRPr="00600902">
          <w:rPr>
            <w:rStyle w:val="Hyperlink"/>
          </w:rPr>
          <w:t>Final Summary</w:t>
        </w:r>
      </w:hyperlink>
    </w:p>
    <w:p w14:paraId="05BEDF62" w14:textId="56EDE0C5" w:rsidR="00DE3933" w:rsidRDefault="00000000" w:rsidP="00DE3933">
      <w:r>
        <w:rPr>
          <w:rFonts w:ascii="Arial" w:hAnsi="Arial" w:cs="Arial"/>
          <w:sz w:val="20"/>
          <w:szCs w:val="20"/>
        </w:rPr>
        <w:pict w14:anchorId="2DBA1615">
          <v:rect id="_x0000_i1026" style="width:0;height:1.5pt" o:hralign="center" o:hrstd="t" o:hr="t" fillcolor="#a0a0a0" stroked="f"/>
        </w:pict>
      </w:r>
    </w:p>
    <w:p w14:paraId="56664D8E" w14:textId="77777777" w:rsidR="009D1C23" w:rsidRPr="00DE3933" w:rsidRDefault="009D1C23" w:rsidP="00DE3933"/>
    <w:p w14:paraId="5C4940C2" w14:textId="77777777" w:rsidR="008D6ECF" w:rsidRPr="0010192A" w:rsidRDefault="00000000" w:rsidP="00BB5350">
      <w:pPr>
        <w:pStyle w:val="Heading2"/>
        <w:spacing w:line="360" w:lineRule="auto"/>
        <w:rPr>
          <w:sz w:val="28"/>
          <w:szCs w:val="28"/>
        </w:rPr>
      </w:pPr>
      <w:bookmarkStart w:id="0" w:name="_1._Page_Structure"/>
      <w:bookmarkEnd w:id="0"/>
      <w:r w:rsidRPr="0010192A">
        <w:rPr>
          <w:sz w:val="28"/>
          <w:szCs w:val="28"/>
        </w:rPr>
        <w:t>1. Page Structure Overview</w:t>
      </w:r>
    </w:p>
    <w:p w14:paraId="01463DB4" w14:textId="77777777" w:rsidR="008D6ECF" w:rsidRDefault="00000000" w:rsidP="00BB5350">
      <w:pPr>
        <w:spacing w:line="360" w:lineRule="auto"/>
      </w:pPr>
      <w:r>
        <w:t>Four horizontal tabs: Personal Info, Business Details, Tax &amp; Legal, Security.</w:t>
      </w:r>
      <w:r>
        <w:br/>
        <w:t>Logical separation is well structured and reduces vertical clutter.</w:t>
      </w:r>
    </w:p>
    <w:p w14:paraId="7EB9D317" w14:textId="77777777" w:rsidR="008D6ECF" w:rsidRPr="0010192A" w:rsidRDefault="00000000" w:rsidP="00BB5350">
      <w:pPr>
        <w:pStyle w:val="Heading2"/>
        <w:spacing w:line="360" w:lineRule="auto"/>
        <w:rPr>
          <w:sz w:val="28"/>
          <w:szCs w:val="28"/>
        </w:rPr>
      </w:pPr>
      <w:bookmarkStart w:id="1" w:name="_2._Major_Strategic"/>
      <w:bookmarkEnd w:id="1"/>
      <w:r w:rsidRPr="0010192A">
        <w:rPr>
          <w:sz w:val="28"/>
          <w:szCs w:val="28"/>
        </w:rPr>
        <w:t>2. Major Strategic Findings</w:t>
      </w:r>
    </w:p>
    <w:p w14:paraId="2CBA97EC" w14:textId="55B73D19" w:rsidR="00A664DF" w:rsidRPr="00A664DF" w:rsidRDefault="00000000" w:rsidP="00A664DF">
      <w:pPr>
        <w:pStyle w:val="ListBullet"/>
        <w:spacing w:line="360" w:lineRule="auto"/>
        <w:rPr>
          <w:b/>
          <w:bCs/>
        </w:rPr>
      </w:pPr>
      <w:r>
        <w:t xml:space="preserve">All fields are editable, including </w:t>
      </w:r>
      <w:r w:rsidRPr="000955C6">
        <w:rPr>
          <w:b/>
          <w:bCs/>
        </w:rPr>
        <w:t>Username (high-risk design decision).</w:t>
      </w:r>
    </w:p>
    <w:p w14:paraId="27E43B97" w14:textId="69DD5EAF" w:rsidR="00A664DF" w:rsidRPr="000955C6" w:rsidRDefault="00A664DF" w:rsidP="00A664DF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b/>
          <w:bCs/>
        </w:rPr>
      </w:pPr>
      <w:r w:rsidRPr="00A664DF">
        <w:rPr>
          <w:b/>
          <w:bCs/>
        </w:rPr>
        <w:drawing>
          <wp:inline distT="0" distB="0" distL="0" distR="0" wp14:anchorId="6C8655BC" wp14:editId="2D1A28D0">
            <wp:extent cx="5486400" cy="1368425"/>
            <wp:effectExtent l="0" t="0" r="0" b="3175"/>
            <wp:docPr id="19366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880A" w14:textId="2AF6A940" w:rsidR="007B53B4" w:rsidRDefault="00000000" w:rsidP="007B53B4">
      <w:pPr>
        <w:pStyle w:val="ListBullet"/>
        <w:spacing w:line="360" w:lineRule="auto"/>
      </w:pPr>
      <w:r>
        <w:t>Email is read-only (positive control decision).</w:t>
      </w:r>
    </w:p>
    <w:p w14:paraId="7035AF87" w14:textId="7BCA986D" w:rsidR="007B53B4" w:rsidRDefault="00000000" w:rsidP="007B53B4">
      <w:pPr>
        <w:pStyle w:val="ListBullet"/>
        <w:spacing w:line="360" w:lineRule="auto"/>
      </w:pPr>
      <w:r>
        <w:t>Phone field accepts invalid characters (</w:t>
      </w:r>
      <w:r w:rsidRPr="00DC2251">
        <w:rPr>
          <w:b/>
          <w:bCs/>
        </w:rPr>
        <w:t>no input validation</w:t>
      </w:r>
      <w:r>
        <w:t xml:space="preserve"> present).</w:t>
      </w:r>
    </w:p>
    <w:p w14:paraId="4EE48039" w14:textId="1D7F3387" w:rsidR="007B53B4" w:rsidRDefault="007B53B4" w:rsidP="005C643F">
      <w:pPr>
        <w:pStyle w:val="ListBullet"/>
        <w:numPr>
          <w:ilvl w:val="0"/>
          <w:numId w:val="0"/>
        </w:numPr>
        <w:spacing w:line="360" w:lineRule="auto"/>
        <w:ind w:left="360" w:hanging="360"/>
      </w:pPr>
      <w:r w:rsidRPr="007B53B4">
        <w:drawing>
          <wp:inline distT="0" distB="0" distL="0" distR="0" wp14:anchorId="496FA015" wp14:editId="17C2D44E">
            <wp:extent cx="1956932" cy="809625"/>
            <wp:effectExtent l="0" t="0" r="5715" b="0"/>
            <wp:docPr id="10244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6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5130" cy="8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377E" w14:textId="77777777" w:rsidR="008D6ECF" w:rsidRDefault="00000000" w:rsidP="00BB5350">
      <w:pPr>
        <w:pStyle w:val="ListBullet"/>
        <w:spacing w:line="360" w:lineRule="auto"/>
      </w:pPr>
      <w:r>
        <w:lastRenderedPageBreak/>
        <w:t>Form architecture uses card-per-field pattern, increasing visual fragmentation.</w:t>
      </w:r>
    </w:p>
    <w:p w14:paraId="6FA0C819" w14:textId="0A5B018A" w:rsidR="0063579C" w:rsidRDefault="0063579C" w:rsidP="0063579C">
      <w:pPr>
        <w:pStyle w:val="ListBullet"/>
        <w:numPr>
          <w:ilvl w:val="0"/>
          <w:numId w:val="0"/>
        </w:numPr>
        <w:spacing w:line="360" w:lineRule="auto"/>
        <w:ind w:left="360" w:hanging="360"/>
      </w:pPr>
      <w:r w:rsidRPr="0063579C">
        <w:drawing>
          <wp:inline distT="0" distB="0" distL="0" distR="0" wp14:anchorId="6056BF48" wp14:editId="63BDD52E">
            <wp:extent cx="3854496" cy="1466850"/>
            <wp:effectExtent l="0" t="0" r="0" b="0"/>
            <wp:docPr id="14099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336" cy="147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B76" w14:textId="77777777" w:rsidR="0063579C" w:rsidRDefault="0063579C" w:rsidP="0063579C">
      <w:pPr>
        <w:pStyle w:val="ListBullet"/>
        <w:numPr>
          <w:ilvl w:val="0"/>
          <w:numId w:val="0"/>
        </w:numPr>
        <w:spacing w:line="360" w:lineRule="auto"/>
      </w:pPr>
    </w:p>
    <w:p w14:paraId="6BCC9F28" w14:textId="77777777" w:rsidR="008D6ECF" w:rsidRDefault="00000000" w:rsidP="00BB5350">
      <w:pPr>
        <w:pStyle w:val="ListBullet"/>
        <w:spacing w:line="360" w:lineRule="auto"/>
      </w:pPr>
      <w:r>
        <w:t>Security tab limited to password change only (basic security maturity).</w:t>
      </w:r>
    </w:p>
    <w:p w14:paraId="2402BF30" w14:textId="77777777" w:rsidR="008D6ECF" w:rsidRPr="0010192A" w:rsidRDefault="00000000" w:rsidP="00BB5350">
      <w:pPr>
        <w:pStyle w:val="Heading2"/>
        <w:spacing w:line="360" w:lineRule="auto"/>
        <w:rPr>
          <w:sz w:val="28"/>
          <w:szCs w:val="28"/>
        </w:rPr>
      </w:pPr>
      <w:bookmarkStart w:id="2" w:name="_3._Risk_&amp;"/>
      <w:bookmarkEnd w:id="2"/>
      <w:r w:rsidRPr="0010192A">
        <w:rPr>
          <w:sz w:val="28"/>
          <w:szCs w:val="28"/>
        </w:rPr>
        <w:t>3. Risk &amp; Governance Observations</w:t>
      </w:r>
    </w:p>
    <w:p w14:paraId="186D5F72" w14:textId="77777777" w:rsidR="008D6ECF" w:rsidRDefault="00000000" w:rsidP="00BB5350">
      <w:pPr>
        <w:pStyle w:val="ListBullet"/>
        <w:spacing w:line="360" w:lineRule="auto"/>
      </w:pPr>
      <w:r>
        <w:t>Editable username may impact identity integrity and system consistency.</w:t>
      </w:r>
    </w:p>
    <w:p w14:paraId="36F34512" w14:textId="77777777" w:rsidR="008D6ECF" w:rsidRDefault="00000000" w:rsidP="00BB5350">
      <w:pPr>
        <w:pStyle w:val="ListBullet"/>
        <w:spacing w:line="360" w:lineRule="auto"/>
      </w:pPr>
      <w:r>
        <w:t>Lack of phone validation introduces data integrity risk.</w:t>
      </w:r>
    </w:p>
    <w:p w14:paraId="2DADA745" w14:textId="77777777" w:rsidR="008D6ECF" w:rsidRDefault="00000000" w:rsidP="00BB5350">
      <w:pPr>
        <w:pStyle w:val="ListBullet"/>
        <w:spacing w:line="360" w:lineRule="auto"/>
      </w:pPr>
      <w:r>
        <w:t>Tax/legal fields likely require stronger format validation (GST/PAN).</w:t>
      </w:r>
    </w:p>
    <w:p w14:paraId="79F6D2D6" w14:textId="175D1A54" w:rsidR="008D6ECF" w:rsidRDefault="00000000" w:rsidP="00BB5350">
      <w:pPr>
        <w:pStyle w:val="ListBullet"/>
        <w:spacing w:line="360" w:lineRule="auto"/>
      </w:pPr>
      <w:r>
        <w:t>Security controls appear minimal for an admin-level system.</w:t>
      </w:r>
      <w:r w:rsidR="0010192A">
        <w:br/>
      </w:r>
    </w:p>
    <w:p w14:paraId="0D03549B" w14:textId="77777777" w:rsidR="008D6ECF" w:rsidRPr="0010192A" w:rsidRDefault="00000000" w:rsidP="00BB5350">
      <w:pPr>
        <w:pStyle w:val="Heading2"/>
        <w:spacing w:line="360" w:lineRule="auto"/>
        <w:rPr>
          <w:sz w:val="28"/>
          <w:szCs w:val="28"/>
        </w:rPr>
      </w:pPr>
      <w:bookmarkStart w:id="3" w:name="_4._UX_Maturity"/>
      <w:bookmarkEnd w:id="3"/>
      <w:r w:rsidRPr="0010192A">
        <w:rPr>
          <w:sz w:val="28"/>
          <w:szCs w:val="28"/>
        </w:rPr>
        <w:t>4. UX Maturity Assessment</w:t>
      </w:r>
    </w:p>
    <w:p w14:paraId="53D17155" w14:textId="77777777" w:rsidR="008D6ECF" w:rsidRDefault="00000000" w:rsidP="00356DFE">
      <w:pPr>
        <w:pStyle w:val="ListParagraph"/>
        <w:numPr>
          <w:ilvl w:val="0"/>
          <w:numId w:val="17"/>
        </w:numPr>
        <w:spacing w:line="360" w:lineRule="auto"/>
      </w:pPr>
      <w:r>
        <w:t>Information Architecture: Strong (clear tab separation).</w:t>
      </w:r>
    </w:p>
    <w:p w14:paraId="24F5BE78" w14:textId="77777777" w:rsidR="008D6ECF" w:rsidRDefault="00000000" w:rsidP="00356DFE">
      <w:pPr>
        <w:pStyle w:val="ListParagraph"/>
        <w:numPr>
          <w:ilvl w:val="0"/>
          <w:numId w:val="17"/>
        </w:numPr>
        <w:spacing w:line="360" w:lineRule="auto"/>
      </w:pPr>
      <w:r>
        <w:t>Form Structure: Moderate (over-fragmented layout).</w:t>
      </w:r>
    </w:p>
    <w:p w14:paraId="0298CD5A" w14:textId="77777777" w:rsidR="008D6ECF" w:rsidRDefault="00000000" w:rsidP="00356DFE">
      <w:pPr>
        <w:pStyle w:val="ListParagraph"/>
        <w:numPr>
          <w:ilvl w:val="0"/>
          <w:numId w:val="17"/>
        </w:numPr>
        <w:spacing w:line="360" w:lineRule="auto"/>
      </w:pPr>
      <w:r>
        <w:t>Data Validation: Weak (missing input constraints).</w:t>
      </w:r>
    </w:p>
    <w:p w14:paraId="3B0A9B4F" w14:textId="77777777" w:rsidR="008D6ECF" w:rsidRDefault="00000000" w:rsidP="00356DFE">
      <w:pPr>
        <w:pStyle w:val="ListParagraph"/>
        <w:numPr>
          <w:ilvl w:val="0"/>
          <w:numId w:val="17"/>
        </w:numPr>
        <w:spacing w:line="360" w:lineRule="auto"/>
      </w:pPr>
      <w:r>
        <w:t>Security Layer: Basic (password-only security).</w:t>
      </w:r>
    </w:p>
    <w:p w14:paraId="2FC02D84" w14:textId="3C9E36BC" w:rsidR="00356DFE" w:rsidRPr="00356DFE" w:rsidRDefault="00000000" w:rsidP="00BB5350">
      <w:pPr>
        <w:spacing w:line="36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356DFE">
        <w:rPr>
          <w:b/>
          <w:bCs/>
          <w:i/>
          <w:iCs/>
        </w:rPr>
        <w:t>Estimated UX Score (Admin Profile Page): 3.2 – 3.6 / 5</w:t>
      </w:r>
      <w:r w:rsidR="00356DFE" w:rsidRPr="00356DFE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br/>
      </w:r>
    </w:p>
    <w:p w14:paraId="6DCE78F0" w14:textId="6A2D360A" w:rsidR="008D6ECF" w:rsidRPr="00356DFE" w:rsidRDefault="00570666" w:rsidP="00BB5350">
      <w:pPr>
        <w:pStyle w:val="Heading2"/>
        <w:spacing w:line="360" w:lineRule="auto"/>
        <w:rPr>
          <w:sz w:val="28"/>
          <w:szCs w:val="28"/>
        </w:rPr>
      </w:pPr>
      <w:bookmarkStart w:id="4" w:name="_5._Current_Workflow"/>
      <w:bookmarkEnd w:id="4"/>
      <w:r w:rsidRPr="00356DFE">
        <w:rPr>
          <w:sz w:val="28"/>
          <w:szCs w:val="28"/>
        </w:rPr>
        <w:t xml:space="preserve">5. </w:t>
      </w:r>
      <w:r w:rsidR="00E42ADF" w:rsidRPr="00356DFE">
        <w:rPr>
          <w:sz w:val="28"/>
          <w:szCs w:val="28"/>
        </w:rPr>
        <w:t xml:space="preserve">Current </w:t>
      </w:r>
      <w:r w:rsidRPr="00356DFE">
        <w:rPr>
          <w:sz w:val="28"/>
          <w:szCs w:val="28"/>
        </w:rPr>
        <w:t>Workflow (</w:t>
      </w:r>
      <w:r w:rsidR="00E42ADF" w:rsidRPr="00356DFE">
        <w:rPr>
          <w:sz w:val="28"/>
          <w:szCs w:val="28"/>
        </w:rPr>
        <w:t>Observed</w:t>
      </w:r>
      <w:r w:rsidRPr="00356DFE">
        <w:rPr>
          <w:sz w:val="28"/>
          <w:szCs w:val="28"/>
        </w:rPr>
        <w:t>)</w:t>
      </w:r>
    </w:p>
    <w:p w14:paraId="6AA06AF9" w14:textId="77777777" w:rsidR="008D6ECF" w:rsidRDefault="00000000" w:rsidP="00BB5350">
      <w:pPr>
        <w:pStyle w:val="ListParagraph"/>
        <w:numPr>
          <w:ilvl w:val="0"/>
          <w:numId w:val="14"/>
        </w:numPr>
        <w:spacing w:line="360" w:lineRule="auto"/>
      </w:pPr>
      <w:r>
        <w:t>User opens Admin Profile page and selects a tab (Personal / Business / Tax &amp; Legal / Security).</w:t>
      </w:r>
    </w:p>
    <w:p w14:paraId="2734D1B0" w14:textId="77777777" w:rsidR="008D6ECF" w:rsidRDefault="00000000" w:rsidP="00BB5350">
      <w:pPr>
        <w:pStyle w:val="ListParagraph"/>
        <w:numPr>
          <w:ilvl w:val="0"/>
          <w:numId w:val="14"/>
        </w:numPr>
        <w:spacing w:line="360" w:lineRule="auto"/>
      </w:pPr>
      <w:r>
        <w:t>User edits fields directly (all fields editable).</w:t>
      </w:r>
    </w:p>
    <w:p w14:paraId="305D10C0" w14:textId="77777777" w:rsidR="008D6ECF" w:rsidRDefault="00000000" w:rsidP="00BB5350">
      <w:pPr>
        <w:pStyle w:val="ListParagraph"/>
        <w:numPr>
          <w:ilvl w:val="0"/>
          <w:numId w:val="14"/>
        </w:numPr>
        <w:spacing w:line="360" w:lineRule="auto"/>
      </w:pPr>
      <w:r>
        <w:t>User expects validation and guidance (format, required fields), but phone input accepts invalid characters.</w:t>
      </w:r>
    </w:p>
    <w:p w14:paraId="7D5857FC" w14:textId="77777777" w:rsidR="008D6ECF" w:rsidRDefault="00000000" w:rsidP="00BB5350">
      <w:pPr>
        <w:pStyle w:val="ListParagraph"/>
        <w:numPr>
          <w:ilvl w:val="0"/>
          <w:numId w:val="14"/>
        </w:numPr>
        <w:spacing w:line="360" w:lineRule="auto"/>
      </w:pPr>
      <w:r>
        <w:lastRenderedPageBreak/>
        <w:t>User proceeds to next tab and repeats edits; risk of inconsistent or accidental changes increases (e.g., Username).</w:t>
      </w:r>
    </w:p>
    <w:p w14:paraId="41344E44" w14:textId="77777777" w:rsidR="008D6ECF" w:rsidRDefault="00000000" w:rsidP="00BB5350">
      <w:pPr>
        <w:pStyle w:val="ListParagraph"/>
        <w:numPr>
          <w:ilvl w:val="0"/>
          <w:numId w:val="14"/>
        </w:numPr>
        <w:spacing w:line="360" w:lineRule="auto"/>
      </w:pPr>
      <w:r>
        <w:t>In Security tab, user can only change password; no broader account/security controls are available.</w:t>
      </w:r>
    </w:p>
    <w:p w14:paraId="371A897D" w14:textId="6FDCB9E3" w:rsidR="009912A8" w:rsidRPr="00356DFE" w:rsidRDefault="004E721D" w:rsidP="009912A8">
      <w:pPr>
        <w:pStyle w:val="Heading2"/>
        <w:spacing w:line="360" w:lineRule="auto"/>
        <w:rPr>
          <w:sz w:val="28"/>
          <w:szCs w:val="28"/>
        </w:rPr>
      </w:pPr>
      <w:bookmarkStart w:id="5" w:name="_6._Workflow_Challenges"/>
      <w:bookmarkEnd w:id="5"/>
      <w:r>
        <w:rPr>
          <w:sz w:val="28"/>
          <w:szCs w:val="28"/>
        </w:rPr>
        <w:t>6</w:t>
      </w:r>
      <w:r w:rsidR="009912A8" w:rsidRPr="00356DFE">
        <w:rPr>
          <w:sz w:val="28"/>
          <w:szCs w:val="28"/>
        </w:rPr>
        <w:t xml:space="preserve">. </w:t>
      </w:r>
      <w:r w:rsidR="009912A8">
        <w:rPr>
          <w:sz w:val="28"/>
          <w:szCs w:val="28"/>
        </w:rPr>
        <w:t>Workflow Challenges</w:t>
      </w:r>
    </w:p>
    <w:p w14:paraId="5EA6918C" w14:textId="77777777" w:rsidR="008D6ECF" w:rsidRDefault="00000000" w:rsidP="00BB5350">
      <w:pPr>
        <w:pStyle w:val="ListParagraph"/>
        <w:numPr>
          <w:ilvl w:val="0"/>
          <w:numId w:val="11"/>
        </w:numPr>
        <w:spacing w:line="360" w:lineRule="auto"/>
      </w:pPr>
      <w:r>
        <w:t>No clear guardrails for identity fields (Username editable).</w:t>
      </w:r>
    </w:p>
    <w:p w14:paraId="372A92A2" w14:textId="77777777" w:rsidR="008D6ECF" w:rsidRDefault="00000000" w:rsidP="00BB5350">
      <w:pPr>
        <w:pStyle w:val="ListParagraph"/>
        <w:numPr>
          <w:ilvl w:val="0"/>
          <w:numId w:val="11"/>
        </w:numPr>
        <w:spacing w:line="360" w:lineRule="auto"/>
      </w:pPr>
      <w:r>
        <w:t>Weak data-quality gates (missing input constraints/format validation).</w:t>
      </w:r>
    </w:p>
    <w:p w14:paraId="77482478" w14:textId="77777777" w:rsidR="008D6ECF" w:rsidRDefault="00000000" w:rsidP="00BB5350">
      <w:pPr>
        <w:pStyle w:val="ListParagraph"/>
        <w:numPr>
          <w:ilvl w:val="0"/>
          <w:numId w:val="11"/>
        </w:numPr>
        <w:spacing w:line="360" w:lineRule="auto"/>
      </w:pPr>
      <w:r>
        <w:t>Card-per-field layout can slow scanning and editing when multiple fields must be updated.</w:t>
      </w:r>
    </w:p>
    <w:p w14:paraId="533D69FF" w14:textId="27C54DBA" w:rsidR="008D6ECF" w:rsidRDefault="00000000" w:rsidP="00F85961">
      <w:pPr>
        <w:pStyle w:val="ListParagraph"/>
        <w:numPr>
          <w:ilvl w:val="0"/>
          <w:numId w:val="11"/>
        </w:numPr>
        <w:spacing w:line="360" w:lineRule="auto"/>
      </w:pPr>
      <w:r>
        <w:t>Security workflow limited to password change; missing session/device controls reduces admin confidence.</w:t>
      </w:r>
    </w:p>
    <w:p w14:paraId="7905E2B2" w14:textId="436AC140" w:rsidR="00F85961" w:rsidRPr="00356DFE" w:rsidRDefault="004E721D" w:rsidP="00F85961">
      <w:pPr>
        <w:pStyle w:val="Heading2"/>
        <w:spacing w:line="360" w:lineRule="auto"/>
        <w:rPr>
          <w:sz w:val="28"/>
          <w:szCs w:val="28"/>
        </w:rPr>
      </w:pPr>
      <w:bookmarkStart w:id="6" w:name="_7._Recommended_Workflow"/>
      <w:bookmarkEnd w:id="6"/>
      <w:r>
        <w:rPr>
          <w:sz w:val="28"/>
          <w:szCs w:val="28"/>
        </w:rPr>
        <w:t>7</w:t>
      </w:r>
      <w:r w:rsidR="00F85961" w:rsidRPr="00356DFE">
        <w:rPr>
          <w:sz w:val="28"/>
          <w:szCs w:val="28"/>
        </w:rPr>
        <w:t>. Recommended Workflow (UX Optimized)</w:t>
      </w:r>
    </w:p>
    <w:p w14:paraId="76183818" w14:textId="77777777" w:rsidR="008D6ECF" w:rsidRDefault="00000000" w:rsidP="00BB5350">
      <w:pPr>
        <w:pStyle w:val="ListParagraph"/>
        <w:numPr>
          <w:ilvl w:val="0"/>
          <w:numId w:val="13"/>
        </w:numPr>
        <w:spacing w:line="360" w:lineRule="auto"/>
      </w:pPr>
      <w:r>
        <w:t>Tab entry shows section summary + clear edit mode (Edit / Save / Cancel) at section level.</w:t>
      </w:r>
    </w:p>
    <w:p w14:paraId="1A2CF678" w14:textId="77777777" w:rsidR="008D6ECF" w:rsidRDefault="00000000" w:rsidP="00BB5350">
      <w:pPr>
        <w:pStyle w:val="ListParagraph"/>
        <w:numPr>
          <w:ilvl w:val="0"/>
          <w:numId w:val="13"/>
        </w:numPr>
        <w:spacing w:line="360" w:lineRule="auto"/>
      </w:pPr>
      <w:r>
        <w:t>Identity-critical fields (Username) are locked or change-controlled (verification/approval) with clear consequences.</w:t>
      </w:r>
    </w:p>
    <w:p w14:paraId="49F815E9" w14:textId="77777777" w:rsidR="008D6ECF" w:rsidRDefault="00000000" w:rsidP="00BB5350">
      <w:pPr>
        <w:pStyle w:val="ListParagraph"/>
        <w:numPr>
          <w:ilvl w:val="0"/>
          <w:numId w:val="13"/>
        </w:numPr>
        <w:spacing w:line="360" w:lineRule="auto"/>
      </w:pPr>
      <w:r>
        <w:t>Strong field validation (phone masking, allowed characters, GST/PAN format) with inline error messages.</w:t>
      </w:r>
    </w:p>
    <w:p w14:paraId="4D6D6DF3" w14:textId="115653CD" w:rsidR="008D6ECF" w:rsidRDefault="00000000" w:rsidP="00BB5350">
      <w:pPr>
        <w:pStyle w:val="ListParagraph"/>
        <w:numPr>
          <w:ilvl w:val="0"/>
          <w:numId w:val="13"/>
        </w:numPr>
        <w:spacing w:line="360" w:lineRule="auto"/>
      </w:pPr>
      <w:r>
        <w:t>Progress feedback o</w:t>
      </w:r>
      <w:r w:rsidR="002B7DBB">
        <w:t>n</w:t>
      </w:r>
      <w:r>
        <w:t xml:space="preserve"> save</w:t>
      </w:r>
      <w:r w:rsidR="00BF1FB2">
        <w:t>(</w:t>
      </w:r>
      <w:r>
        <w:t>success message, last-updated timestamp).</w:t>
      </w:r>
    </w:p>
    <w:p w14:paraId="7A006E62" w14:textId="37D996B2" w:rsidR="00570666" w:rsidRDefault="00000000" w:rsidP="00BB5350">
      <w:pPr>
        <w:pStyle w:val="ListParagraph"/>
        <w:numPr>
          <w:ilvl w:val="0"/>
          <w:numId w:val="13"/>
        </w:numPr>
        <w:spacing w:line="360" w:lineRule="auto"/>
      </w:pPr>
      <w:r>
        <w:t>Security tab expands to include 2FA, active sessions, last login, and logout-all for admin-grade control.</w:t>
      </w:r>
      <w:r w:rsidR="00356DFE">
        <w:br/>
      </w:r>
    </w:p>
    <w:p w14:paraId="0E05E012" w14:textId="5EA2E58A" w:rsidR="00570666" w:rsidRPr="00356DFE" w:rsidRDefault="004E721D" w:rsidP="00BB5350">
      <w:pPr>
        <w:pStyle w:val="Heading2"/>
        <w:spacing w:line="360" w:lineRule="auto"/>
        <w:rPr>
          <w:sz w:val="28"/>
          <w:szCs w:val="28"/>
        </w:rPr>
      </w:pPr>
      <w:bookmarkStart w:id="7" w:name="_8._Final_Summary"/>
      <w:bookmarkEnd w:id="7"/>
      <w:r>
        <w:rPr>
          <w:sz w:val="28"/>
          <w:szCs w:val="28"/>
        </w:rPr>
        <w:t>8</w:t>
      </w:r>
      <w:r w:rsidR="00570666" w:rsidRPr="00356DFE">
        <w:rPr>
          <w:sz w:val="28"/>
          <w:szCs w:val="28"/>
        </w:rPr>
        <w:t>. Final Summary</w:t>
      </w:r>
    </w:p>
    <w:p w14:paraId="1271D2D5" w14:textId="77777777" w:rsidR="00570666" w:rsidRDefault="00570666" w:rsidP="00BB5350">
      <w:pPr>
        <w:spacing w:line="360" w:lineRule="auto"/>
      </w:pPr>
      <w:r>
        <w:t xml:space="preserve">The Admin Profile page demonstrates good structural organization but </w:t>
      </w:r>
      <w:r w:rsidRPr="008745BD">
        <w:rPr>
          <w:b/>
          <w:bCs/>
        </w:rPr>
        <w:t>requires stronger validation logic, governance controls, and enhanced security layers</w:t>
      </w:r>
      <w:r>
        <w:t xml:space="preserve"> to reach enterprise-grade maturity. Improvements should prioritize input validation, identity integrity safeguards, and enhanced security mechanisms.</w:t>
      </w:r>
    </w:p>
    <w:p w14:paraId="3F8C8CE4" w14:textId="77777777" w:rsidR="00570666" w:rsidRDefault="00570666" w:rsidP="00BB5350">
      <w:pPr>
        <w:spacing w:line="360" w:lineRule="auto"/>
      </w:pPr>
    </w:p>
    <w:sectPr w:rsidR="00570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620ED"/>
    <w:multiLevelType w:val="hybridMultilevel"/>
    <w:tmpl w:val="A7AAA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133A9"/>
    <w:multiLevelType w:val="hybridMultilevel"/>
    <w:tmpl w:val="8D52E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77416"/>
    <w:multiLevelType w:val="hybridMultilevel"/>
    <w:tmpl w:val="84564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E0CFE"/>
    <w:multiLevelType w:val="hybridMultilevel"/>
    <w:tmpl w:val="48D47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D531B"/>
    <w:multiLevelType w:val="hybridMultilevel"/>
    <w:tmpl w:val="DEA61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206D0"/>
    <w:multiLevelType w:val="hybridMultilevel"/>
    <w:tmpl w:val="355A37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937F2"/>
    <w:multiLevelType w:val="hybridMultilevel"/>
    <w:tmpl w:val="E4A4F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35991"/>
    <w:multiLevelType w:val="hybridMultilevel"/>
    <w:tmpl w:val="C3D07DF0"/>
    <w:lvl w:ilvl="0" w:tplc="3B42BA5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1D1B11" w:themeColor="background2" w:themeShade="1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118381">
    <w:abstractNumId w:val="8"/>
  </w:num>
  <w:num w:numId="2" w16cid:durableId="1969581493">
    <w:abstractNumId w:val="6"/>
  </w:num>
  <w:num w:numId="3" w16cid:durableId="1280643896">
    <w:abstractNumId w:val="5"/>
  </w:num>
  <w:num w:numId="4" w16cid:durableId="667176711">
    <w:abstractNumId w:val="4"/>
  </w:num>
  <w:num w:numId="5" w16cid:durableId="2032216233">
    <w:abstractNumId w:val="7"/>
  </w:num>
  <w:num w:numId="6" w16cid:durableId="1303073870">
    <w:abstractNumId w:val="3"/>
  </w:num>
  <w:num w:numId="7" w16cid:durableId="1176847053">
    <w:abstractNumId w:val="2"/>
  </w:num>
  <w:num w:numId="8" w16cid:durableId="1119378213">
    <w:abstractNumId w:val="1"/>
  </w:num>
  <w:num w:numId="9" w16cid:durableId="121729253">
    <w:abstractNumId w:val="0"/>
  </w:num>
  <w:num w:numId="10" w16cid:durableId="1815221345">
    <w:abstractNumId w:val="9"/>
  </w:num>
  <w:num w:numId="11" w16cid:durableId="1548646179">
    <w:abstractNumId w:val="13"/>
  </w:num>
  <w:num w:numId="12" w16cid:durableId="2131046894">
    <w:abstractNumId w:val="11"/>
  </w:num>
  <w:num w:numId="13" w16cid:durableId="478838342">
    <w:abstractNumId w:val="12"/>
  </w:num>
  <w:num w:numId="14" w16cid:durableId="198589135">
    <w:abstractNumId w:val="10"/>
  </w:num>
  <w:num w:numId="15" w16cid:durableId="646594391">
    <w:abstractNumId w:val="16"/>
  </w:num>
  <w:num w:numId="16" w16cid:durableId="574123147">
    <w:abstractNumId w:val="14"/>
  </w:num>
  <w:num w:numId="17" w16cid:durableId="15904298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DE"/>
    <w:rsid w:val="000955C6"/>
    <w:rsid w:val="0010192A"/>
    <w:rsid w:val="0015074B"/>
    <w:rsid w:val="001B5493"/>
    <w:rsid w:val="0029639D"/>
    <w:rsid w:val="002B7DBB"/>
    <w:rsid w:val="002E1C5B"/>
    <w:rsid w:val="002E7D62"/>
    <w:rsid w:val="00326F90"/>
    <w:rsid w:val="00356DFE"/>
    <w:rsid w:val="003C5C1F"/>
    <w:rsid w:val="00434387"/>
    <w:rsid w:val="004E721D"/>
    <w:rsid w:val="00570666"/>
    <w:rsid w:val="005B26C8"/>
    <w:rsid w:val="005C32F2"/>
    <w:rsid w:val="005C643F"/>
    <w:rsid w:val="00600902"/>
    <w:rsid w:val="0063579C"/>
    <w:rsid w:val="00665C23"/>
    <w:rsid w:val="006E5793"/>
    <w:rsid w:val="0071537D"/>
    <w:rsid w:val="0076142B"/>
    <w:rsid w:val="007B53B4"/>
    <w:rsid w:val="008745BD"/>
    <w:rsid w:val="008D6ECF"/>
    <w:rsid w:val="00981B53"/>
    <w:rsid w:val="009912A8"/>
    <w:rsid w:val="009D1C23"/>
    <w:rsid w:val="00A664DF"/>
    <w:rsid w:val="00AA1D8D"/>
    <w:rsid w:val="00AA6453"/>
    <w:rsid w:val="00AC5186"/>
    <w:rsid w:val="00B47730"/>
    <w:rsid w:val="00BA23A0"/>
    <w:rsid w:val="00BB5350"/>
    <w:rsid w:val="00BE78A6"/>
    <w:rsid w:val="00BF077A"/>
    <w:rsid w:val="00BF1FB2"/>
    <w:rsid w:val="00CB0664"/>
    <w:rsid w:val="00D12FA0"/>
    <w:rsid w:val="00DC2251"/>
    <w:rsid w:val="00DE3933"/>
    <w:rsid w:val="00DE4D78"/>
    <w:rsid w:val="00E42ADF"/>
    <w:rsid w:val="00F52D10"/>
    <w:rsid w:val="00F85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25503"/>
  <w14:defaultImageDpi w14:val="300"/>
  <w15:docId w15:val="{CB0E459B-4939-44C4-9D55-FA3062BC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39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v.anupriya@outlook.com</cp:lastModifiedBy>
  <cp:revision>37</cp:revision>
  <dcterms:created xsi:type="dcterms:W3CDTF">2013-12-23T23:15:00Z</dcterms:created>
  <dcterms:modified xsi:type="dcterms:W3CDTF">2026-02-22T09:09:00Z</dcterms:modified>
  <cp:category/>
</cp:coreProperties>
</file>